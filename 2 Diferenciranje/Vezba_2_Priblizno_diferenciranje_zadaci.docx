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EC1B" w14:textId="4F3A408B" w:rsidR="00FC41D6" w:rsidRDefault="00CE66D1" w:rsidP="00CE66D1">
      <w:pPr>
        <w:pStyle w:val="Title"/>
        <w:pBdr>
          <w:bottom w:val="none" w:sz="0" w:space="0" w:color="auto"/>
        </w:pBdr>
      </w:pPr>
      <w:proofErr w:type="spellStart"/>
      <w:r w:rsidRPr="00CE66D1">
        <w:t>Приближно</w:t>
      </w:r>
      <w:proofErr w:type="spellEnd"/>
      <w:r w:rsidRPr="00CE66D1">
        <w:t xml:space="preserve"> </w:t>
      </w:r>
      <w:proofErr w:type="spellStart"/>
      <w:r w:rsidRPr="00CE66D1">
        <w:t>диференцирање</w:t>
      </w:r>
      <w:proofErr w:type="spellEnd"/>
      <w:r w:rsidRPr="00CE66D1">
        <w:t xml:space="preserve"> </w:t>
      </w:r>
    </w:p>
    <w:p w14:paraId="58B7675D" w14:textId="77777777" w:rsidR="00FC41D6" w:rsidRDefault="00000000">
      <w:pPr>
        <w:pStyle w:val="Heading1"/>
      </w:pP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вежбата</w:t>
      </w:r>
      <w:proofErr w:type="spellEnd"/>
    </w:p>
    <w:p w14:paraId="561F8B87" w14:textId="040BA13C" w:rsidR="00FC41D6" w:rsidRPr="00CE66D1" w:rsidRDefault="00CE66D1">
      <w:pPr>
        <w:rPr>
          <w:lang w:val="mk-MK"/>
        </w:rPr>
      </w:pPr>
      <w:r>
        <w:rPr>
          <w:lang w:val="mk-MK"/>
        </w:rPr>
        <w:t>П</w:t>
      </w:r>
      <w:proofErr w:type="spellStart"/>
      <w:r w:rsidR="00000000">
        <w:t>рограма</w:t>
      </w:r>
      <w:proofErr w:type="spellEnd"/>
      <w:r w:rsidR="00000000">
        <w:t xml:space="preserve"> што пресметува приближни изводи со различни методи, ги споредува со аналитичките изводи, применува линеарна и Ричардсонова екстраполација и </w:t>
      </w:r>
      <w:proofErr w:type="spellStart"/>
      <w:r w:rsidR="00000000">
        <w:t>запишува</w:t>
      </w:r>
      <w:proofErr w:type="spellEnd"/>
      <w:r w:rsidR="00000000">
        <w:t xml:space="preserve"> </w:t>
      </w:r>
      <w:proofErr w:type="spellStart"/>
      <w:r w:rsidR="00000000">
        <w:t>табела</w:t>
      </w:r>
      <w:proofErr w:type="spellEnd"/>
      <w:r w:rsidR="00000000">
        <w:t xml:space="preserve"> со </w:t>
      </w:r>
      <w:proofErr w:type="spellStart"/>
      <w:r w:rsidR="00000000">
        <w:t>резултати</w:t>
      </w:r>
      <w:proofErr w:type="spellEnd"/>
      <w:r w:rsidR="00000000">
        <w:t>.</w:t>
      </w:r>
    </w:p>
    <w:p w14:paraId="00B28CB5" w14:textId="77777777" w:rsidR="00CE66D1" w:rsidRDefault="00CE66D1">
      <w:pPr>
        <w:pStyle w:val="Heading1"/>
        <w:rPr>
          <w:lang w:val="mk-MK"/>
        </w:rPr>
      </w:pPr>
    </w:p>
    <w:p w14:paraId="1338A4E5" w14:textId="0402F661" w:rsidR="00FC41D6" w:rsidRDefault="00000000">
      <w:pPr>
        <w:pStyle w:val="Heading1"/>
      </w:pPr>
      <w:proofErr w:type="spellStart"/>
      <w:r>
        <w:t>Почетна</w:t>
      </w:r>
      <w:proofErr w:type="spellEnd"/>
      <w:r>
        <w:t xml:space="preserve"> </w:t>
      </w:r>
      <w:proofErr w:type="spellStart"/>
      <w:r>
        <w:t>подготовка</w:t>
      </w:r>
      <w:proofErr w:type="spellEnd"/>
    </w:p>
    <w:p w14:paraId="7F1A996A" w14:textId="77777777" w:rsidR="00FC41D6" w:rsidRDefault="00000000">
      <w:pPr>
        <w:pStyle w:val="ListBullet"/>
      </w:pPr>
      <w:r>
        <w:t>Отворете ја 2.1.dif_dve_tocki.f90 и прочитајте ги декларациите, внесувањето, пресметката и делот contains.</w:t>
      </w:r>
    </w:p>
    <w:p w14:paraId="12E3F0F9" w14:textId="77777777" w:rsidR="00FC41D6" w:rsidRDefault="00000000">
      <w:pPr>
        <w:pStyle w:val="ListBullet"/>
      </w:pPr>
      <w:proofErr w:type="spellStart"/>
      <w:r>
        <w:t>Внесете</w:t>
      </w:r>
      <w:proofErr w:type="spellEnd"/>
      <w:r>
        <w:t xml:space="preserve"> x = 1 и h = 0.2. Забележете ги приближниот извод, аналитичкиот извод и апсолутната грешка.</w:t>
      </w:r>
    </w:p>
    <w:p w14:paraId="3262C801" w14:textId="77777777" w:rsidR="00CE66D1" w:rsidRDefault="00CE66D1">
      <w:pPr>
        <w:pStyle w:val="Heading1"/>
        <w:rPr>
          <w:lang w:val="mk-MK"/>
        </w:rPr>
      </w:pPr>
    </w:p>
    <w:p w14:paraId="14517C61" w14:textId="5CCCA856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1</w:t>
      </w:r>
      <w:r w:rsidR="00CE66D1">
        <w:t xml:space="preserve">. </w:t>
      </w:r>
      <w:proofErr w:type="spellStart"/>
      <w:r>
        <w:t>Прв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точки</w:t>
      </w:r>
      <w:proofErr w:type="spellEnd"/>
    </w:p>
    <w:p w14:paraId="151D627E" w14:textId="77777777" w:rsidR="00FC41D6" w:rsidRDefault="00000000">
      <w:r>
        <w:t>Додадете пресметка на првиот извод со централна разлика:</w:t>
      </w:r>
    </w:p>
    <w:p w14:paraId="235839AB" w14:textId="11628D40" w:rsidR="00FC41D6" w:rsidRDefault="00CE66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</w:rPr>
                    <m:t>-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AA909F3" w14:textId="77777777" w:rsidR="00FC41D6" w:rsidRDefault="00000000">
      <w:pPr>
        <w:pStyle w:val="ListBullet"/>
      </w:pPr>
      <w:r>
        <w:t>Декларирајте нова променлива за резултатот од централната разлика.</w:t>
      </w:r>
    </w:p>
    <w:p w14:paraId="11EF64EE" w14:textId="77777777" w:rsidR="00FC41D6" w:rsidRDefault="00000000">
      <w:pPr>
        <w:pStyle w:val="ListBullet"/>
      </w:pPr>
      <w:r>
        <w:t>Под постојната пресметка d1 додадете ја формулата D₀(h).</w:t>
      </w:r>
    </w:p>
    <w:p w14:paraId="27FFB409" w14:textId="77777777" w:rsidR="00FC41D6" w:rsidRDefault="00000000">
      <w:pPr>
        <w:pStyle w:val="ListBullet"/>
      </w:pPr>
      <w:r>
        <w:t>Пресметајте ја апсолутната грешка за новиот метод користејќи ја веќе познатата точна вредност.</w:t>
      </w:r>
    </w:p>
    <w:p w14:paraId="17AA923E" w14:textId="77777777" w:rsidR="00FC41D6" w:rsidRDefault="00000000">
      <w:pPr>
        <w:pStyle w:val="ListBullet"/>
      </w:pPr>
      <w:r>
        <w:t>Испечатете ги двата приближни извода и нивните грешки.</w:t>
      </w:r>
    </w:p>
    <w:p w14:paraId="05B90741" w14:textId="77777777" w:rsidR="00FC41D6" w:rsidRDefault="00000000">
      <w:r>
        <w:t>Проверка: за f(x)=x² централната разлика треба да даде резултат многу близок до точниот извод. Дали и методот во две точки е еднакво точен?</w:t>
      </w:r>
    </w:p>
    <w:p w14:paraId="12FEB950" w14:textId="77777777" w:rsidR="00CE66D1" w:rsidRDefault="00CE66D1">
      <w:pPr>
        <w:pStyle w:val="Heading1"/>
        <w:rPr>
          <w:lang w:val="mk-MK"/>
        </w:rPr>
      </w:pPr>
    </w:p>
    <w:p w14:paraId="6B425DEF" w14:textId="129FAEB9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</w:t>
      </w:r>
      <w:r w:rsidR="00CE66D1">
        <w:t xml:space="preserve">2. </w:t>
      </w:r>
      <w:proofErr w:type="spellStart"/>
      <w:r>
        <w:t>Втор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точки</w:t>
      </w:r>
      <w:proofErr w:type="spellEnd"/>
    </w:p>
    <w:p w14:paraId="6C1A8C89" w14:textId="77777777" w:rsidR="00FC41D6" w:rsidRDefault="00000000">
      <w:r>
        <w:t>Додадете го и вториот извод со централна разлика:</w:t>
      </w:r>
    </w:p>
    <w:p w14:paraId="518E6791" w14:textId="47831D28" w:rsidR="00FC41D6" w:rsidRDefault="00CE66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</w:rPr>
                    <m:t>- 2f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F2812FF" w14:textId="77777777" w:rsidR="00FC41D6" w:rsidRDefault="00000000">
      <w:pPr>
        <w:pStyle w:val="ListBullet"/>
      </w:pPr>
      <w:r>
        <w:t>Декларирајте променливи за приближниот втор извод, точниот втор извод и неговата апсолутна грешка.</w:t>
      </w:r>
    </w:p>
    <w:p w14:paraId="4AE02B16" w14:textId="77777777" w:rsidR="00FC41D6" w:rsidRDefault="00000000">
      <w:pPr>
        <w:pStyle w:val="ListBullet"/>
      </w:pPr>
      <w:proofErr w:type="spellStart"/>
      <w:r>
        <w:t>Пресметајте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вториот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 xml:space="preserve"> за x = 1, прво со h = 0.2, а потоа со h = 0.1.</w:t>
      </w:r>
    </w:p>
    <w:p w14:paraId="14E1CDE7" w14:textId="77777777" w:rsidR="00FC41D6" w:rsidRDefault="00000000">
      <w:pPr>
        <w:pStyle w:val="ListBullet"/>
      </w:pPr>
      <w:r>
        <w:t>Испечатете ги приближната и точната вредност и апсолутната грешка.</w:t>
      </w:r>
    </w:p>
    <w:p w14:paraId="207F6642" w14:textId="77777777" w:rsidR="00CE66D1" w:rsidRDefault="00CE66D1">
      <w:pPr>
        <w:pStyle w:val="Heading1"/>
        <w:rPr>
          <w:lang w:val="mk-MK"/>
        </w:rPr>
      </w:pPr>
    </w:p>
    <w:p w14:paraId="0C9C65E3" w14:textId="6A1BE3B2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</w:t>
      </w:r>
      <w:r w:rsidR="00CE66D1">
        <w:rPr>
          <w:lang w:val="mk-MK"/>
        </w:rPr>
        <w:t xml:space="preserve">3. </w:t>
      </w:r>
      <w:proofErr w:type="spellStart"/>
      <w:r>
        <w:t>Линеарна</w:t>
      </w:r>
      <w:proofErr w:type="spellEnd"/>
      <w:r>
        <w:t xml:space="preserve"> </w:t>
      </w:r>
      <w:proofErr w:type="spellStart"/>
      <w:r>
        <w:t>екстраполација</w:t>
      </w:r>
      <w:proofErr w:type="spellEnd"/>
    </w:p>
    <w:p w14:paraId="66FD644B" w14:textId="77777777" w:rsidR="00FC41D6" w:rsidRDefault="00000000">
      <w:r>
        <w:t>Кога две познати точки се рамномерно оддалечени, вредноста на функцијата во следната точка може линеарно да се процени со:</w:t>
      </w:r>
    </w:p>
    <w:p w14:paraId="21FD7F3E" w14:textId="77777777" w:rsidR="00FC41D6" w:rsidRDefault="00000000">
      <w:r>
        <w:t>f(x+h) ≈ 2f(x) − f(x−h).</w:t>
      </w:r>
    </w:p>
    <w:p w14:paraId="150739E1" w14:textId="77777777" w:rsidR="00FC41D6" w:rsidRDefault="00000000">
      <w:pPr>
        <w:pStyle w:val="ListBullet"/>
      </w:pPr>
      <w:r>
        <w:t>Додадете променлива за екстраполираната вредност f(x+h).</w:t>
      </w:r>
    </w:p>
    <w:p w14:paraId="514423BC" w14:textId="77777777" w:rsidR="00FC41D6" w:rsidRDefault="00000000">
      <w:pPr>
        <w:pStyle w:val="ListBullet"/>
      </w:pPr>
      <w:r>
        <w:t>Пресметајте ја со формулата, користејќи ја постојната функција f.</w:t>
      </w:r>
    </w:p>
    <w:p w14:paraId="3E1BC993" w14:textId="77777777" w:rsidR="00FC41D6" w:rsidRDefault="00000000">
      <w:pPr>
        <w:pStyle w:val="ListBullet"/>
      </w:pPr>
      <w:r>
        <w:t>Споредете ја со вистинската вредност f(x+h) и испечатете ја апсолутната грешка.</w:t>
      </w:r>
    </w:p>
    <w:p w14:paraId="4B10E3EB" w14:textId="77777777" w:rsidR="00FC41D6" w:rsidRDefault="00000000">
      <w:pPr>
        <w:pStyle w:val="ListBullet"/>
      </w:pPr>
      <w:r>
        <w:t>Испробајте x = 1 и h = 0.2, па h = 0.1. Како се менува грешката?</w:t>
      </w:r>
    </w:p>
    <w:p w14:paraId="22F8228D" w14:textId="6712E509" w:rsidR="00CE66D1" w:rsidRDefault="00CE66D1" w:rsidP="00CE66D1">
      <w:pPr>
        <w:pStyle w:val="Heading1"/>
      </w:pPr>
      <w:proofErr w:type="spellStart"/>
      <w:r>
        <w:lastRenderedPageBreak/>
        <w:t>Задача</w:t>
      </w:r>
      <w:proofErr w:type="spellEnd"/>
      <w:r>
        <w:t xml:space="preserve"> </w:t>
      </w:r>
      <w:r>
        <w:t xml:space="preserve">4. </w:t>
      </w:r>
      <w:proofErr w:type="spellStart"/>
      <w:r>
        <w:t>Споредба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методите</w:t>
      </w:r>
      <w:proofErr w:type="spellEnd"/>
    </w:p>
    <w:p w14:paraId="245236DE" w14:textId="0106B78A" w:rsidR="00CE66D1" w:rsidRDefault="00CE66D1" w:rsidP="00CE66D1">
      <w:proofErr w:type="spellStart"/>
      <w:r>
        <w:t>Променете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функцијата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f(x) = x³</w:t>
      </w:r>
      <w:r>
        <w:t xml:space="preserve">, </w:t>
      </w:r>
      <w:r>
        <w:t>f(x) = x</w:t>
      </w:r>
      <w:r>
        <w:rPr>
          <w:vertAlign w:val="superscript"/>
        </w:rPr>
        <w:t>4</w:t>
      </w:r>
      <w:r>
        <w:rPr>
          <w:lang w:val="mk-MK"/>
        </w:rPr>
        <w:t xml:space="preserve"> и</w:t>
      </w:r>
      <w:r>
        <w:t xml:space="preserve"> </w:t>
      </w:r>
      <w:r>
        <w:t xml:space="preserve">f(x) = </w:t>
      </w:r>
      <w:r>
        <w:t>sin(</w:t>
      </w:r>
      <w:r>
        <w:t>x</w:t>
      </w:r>
      <w:r>
        <w:t>).</w:t>
      </w:r>
      <w:r>
        <w:t xml:space="preserve"> </w:t>
      </w:r>
      <w:proofErr w:type="spellStart"/>
      <w:r>
        <w:t>Соодветно</w:t>
      </w:r>
      <w:proofErr w:type="spellEnd"/>
      <w:r>
        <w:t xml:space="preserve"> </w:t>
      </w:r>
      <w:proofErr w:type="spellStart"/>
      <w:r>
        <w:t>изменете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формулата</w:t>
      </w:r>
      <w:proofErr w:type="spellEnd"/>
      <w:r>
        <w:t xml:space="preserve"> за </w:t>
      </w:r>
      <w:proofErr w:type="spellStart"/>
      <w:r>
        <w:t>аналитичкиот</w:t>
      </w:r>
      <w:proofErr w:type="spellEnd"/>
      <w:r>
        <w:t xml:space="preserve"> </w:t>
      </w:r>
      <w:proofErr w:type="spellStart"/>
      <w:r>
        <w:t>прв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>.</w:t>
      </w:r>
    </w:p>
    <w:p w14:paraId="010FAC9B" w14:textId="77777777" w:rsidR="00CE66D1" w:rsidRDefault="00CE66D1" w:rsidP="00CE66D1">
      <w:pPr>
        <w:pStyle w:val="ListBullet"/>
      </w:pPr>
      <w:r>
        <w:t xml:space="preserve">За x = 1 и h = 0.1 </w:t>
      </w:r>
      <w:proofErr w:type="spellStart"/>
      <w:r>
        <w:t>пресметајте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приближни</w:t>
      </w:r>
      <w:proofErr w:type="spellEnd"/>
      <w:r>
        <w:t xml:space="preserve"> </w:t>
      </w:r>
      <w:proofErr w:type="spellStart"/>
      <w:r>
        <w:t>извода</w:t>
      </w:r>
      <w:proofErr w:type="spellEnd"/>
      <w:r>
        <w:t>.</w:t>
      </w:r>
    </w:p>
    <w:p w14:paraId="515D7480" w14:textId="77777777" w:rsidR="00CE66D1" w:rsidRDefault="00CE66D1" w:rsidP="00CE66D1">
      <w:pPr>
        <w:pStyle w:val="ListBullet"/>
      </w:pPr>
      <w:proofErr w:type="spellStart"/>
      <w:r>
        <w:t>Споредете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апсолутните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.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е </w:t>
      </w:r>
      <w:proofErr w:type="spellStart"/>
      <w:r>
        <w:t>поточен</w:t>
      </w:r>
      <w:proofErr w:type="spellEnd"/>
      <w:r>
        <w:t>?</w:t>
      </w:r>
    </w:p>
    <w:p w14:paraId="094B2334" w14:textId="77777777" w:rsidR="00CE66D1" w:rsidRDefault="00CE66D1" w:rsidP="00CE66D1">
      <w:pPr>
        <w:pStyle w:val="ListBullet"/>
      </w:pPr>
      <w:proofErr w:type="spellStart"/>
      <w:r>
        <w:t>Повторете</w:t>
      </w:r>
      <w:proofErr w:type="spellEnd"/>
      <w:r>
        <w:t xml:space="preserve"> со h = 0.05.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грешките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намалуваат</w:t>
      </w:r>
      <w:proofErr w:type="spellEnd"/>
      <w:r>
        <w:t>?</w:t>
      </w:r>
    </w:p>
    <w:p w14:paraId="1F3FD176" w14:textId="77777777" w:rsidR="00CE66D1" w:rsidRDefault="00CE66D1">
      <w:pPr>
        <w:pStyle w:val="Heading1"/>
        <w:rPr>
          <w:lang w:val="mk-MK"/>
        </w:rPr>
      </w:pPr>
    </w:p>
    <w:p w14:paraId="63D046F1" w14:textId="4AFB2178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5</w:t>
      </w:r>
      <w:r w:rsidR="00CE66D1">
        <w:t xml:space="preserve">. </w:t>
      </w:r>
      <w:proofErr w:type="spellStart"/>
      <w:r>
        <w:t>Систематско</w:t>
      </w:r>
      <w:proofErr w:type="spellEnd"/>
      <w:r>
        <w:t xml:space="preserve"> </w:t>
      </w:r>
      <w:proofErr w:type="spellStart"/>
      <w:r>
        <w:t>менување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чекорот</w:t>
      </w:r>
      <w:proofErr w:type="spellEnd"/>
    </w:p>
    <w:p w14:paraId="483E7486" w14:textId="77777777" w:rsidR="00FC41D6" w:rsidRDefault="00000000">
      <w:r>
        <w:t>За остатокот од вежбата користете f(x) = sin(x). Точниот прв извод е cos(x), а точниот втор извод е −sin(x). Во Fortran функциите sin и cos работат со агли во радијани.</w:t>
      </w:r>
    </w:p>
    <w:p w14:paraId="1F0924E1" w14:textId="77777777" w:rsidR="00FC41D6" w:rsidRDefault="00000000">
      <w:pPr>
        <w:pStyle w:val="ListBullet"/>
      </w:pPr>
      <w:r>
        <w:t>Изменете ја внатрешната функција f и формулите за точните изводи.</w:t>
      </w:r>
    </w:p>
    <w:p w14:paraId="3CD88A4E" w14:textId="77777777" w:rsidR="00FC41D6" w:rsidRDefault="00000000">
      <w:pPr>
        <w:pStyle w:val="ListBullet"/>
      </w:pPr>
      <w:r>
        <w:t>Наместо да внесувате нов h при секое извршување, направете do-циклус со шест повторувања.</w:t>
      </w:r>
    </w:p>
    <w:p w14:paraId="5A3E9F83" w14:textId="77777777" w:rsidR="00FC41D6" w:rsidRDefault="00000000">
      <w:pPr>
        <w:pStyle w:val="ListBullet"/>
      </w:pPr>
      <w:r>
        <w:t>Започнете со h = 0.2; по секое повторување преполовете го h.</w:t>
      </w:r>
    </w:p>
    <w:p w14:paraId="2F7A41E0" w14:textId="77777777" w:rsidR="00FC41D6" w:rsidRDefault="00000000">
      <w:pPr>
        <w:pStyle w:val="ListBullet"/>
      </w:pPr>
      <w:r>
        <w:t>Во секое повторување пресметајте ги двата први извода, вториот извод и нивните апсолутни грешки.</w:t>
      </w:r>
    </w:p>
    <w:p w14:paraId="003E0DB0" w14:textId="77777777" w:rsidR="00FC41D6" w:rsidRPr="00CE66D1" w:rsidRDefault="00000000">
      <w:pPr>
        <w:pStyle w:val="ListBullet"/>
      </w:pPr>
      <w:r>
        <w:t xml:space="preserve">Испечатете табела со колони: h, грешка во две точки, грешка во централна разлика и </w:t>
      </w:r>
      <w:proofErr w:type="spellStart"/>
      <w:r>
        <w:t>грешка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вториот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>.</w:t>
      </w:r>
    </w:p>
    <w:p w14:paraId="40D08272" w14:textId="13D09F28" w:rsidR="00CE66D1" w:rsidRPr="00CE66D1" w:rsidRDefault="00CE66D1" w:rsidP="00CE66D1">
      <w:pPr>
        <w:pStyle w:val="ListBullet"/>
      </w:pPr>
      <w:proofErr w:type="spellStart"/>
      <w:r>
        <w:t>Нацртајте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апсолутната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зависност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h за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за </w:t>
      </w:r>
      <w:proofErr w:type="spellStart"/>
      <w:r>
        <w:t>прв</w:t>
      </w:r>
      <w:proofErr w:type="spellEnd"/>
      <w:r>
        <w:t xml:space="preserve"> </w:t>
      </w:r>
      <w:proofErr w:type="spellStart"/>
      <w:r>
        <w:t>извод</w:t>
      </w:r>
      <w:proofErr w:type="spellEnd"/>
      <w:r>
        <w:t xml:space="preserve"> и </w:t>
      </w:r>
      <w:r>
        <w:rPr>
          <w:lang w:val="mk-MK"/>
        </w:rPr>
        <w:t xml:space="preserve">втор извод. </w:t>
      </w:r>
    </w:p>
    <w:p w14:paraId="0F8A5873" w14:textId="77777777" w:rsidR="00CE66D1" w:rsidRDefault="00CE66D1">
      <w:pPr>
        <w:pStyle w:val="Heading1"/>
        <w:rPr>
          <w:lang w:val="mk-MK"/>
        </w:rPr>
      </w:pPr>
    </w:p>
    <w:p w14:paraId="78B6CD13" w14:textId="6E535FAD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6</w:t>
      </w:r>
      <w:r w:rsidR="00CE66D1">
        <w:t xml:space="preserve">. </w:t>
      </w:r>
      <w:proofErr w:type="spellStart"/>
      <w:r>
        <w:t>Ричардсонова</w:t>
      </w:r>
      <w:proofErr w:type="spellEnd"/>
      <w:r>
        <w:t xml:space="preserve"> </w:t>
      </w:r>
      <w:proofErr w:type="spellStart"/>
      <w:r>
        <w:t>екстраполација</w:t>
      </w:r>
      <w:proofErr w:type="spellEnd"/>
    </w:p>
    <w:p w14:paraId="17E649DE" w14:textId="77777777" w:rsidR="00FC41D6" w:rsidRDefault="00000000">
      <w:r>
        <w:t>Централната разлика има водечка грешка пропорционална на h². При преполовување на чекорот тој член се намалува четирипати. Затоа две апроксимации може да се комбинираат за да се поништи водечкиот член на грешката.</w:t>
      </w:r>
    </w:p>
    <w:p w14:paraId="78AC75C7" w14:textId="77777777" w:rsidR="00FC41D6" w:rsidRDefault="00000000">
      <w:r>
        <w:t>Ако D₀(h) е централната разлика со чекор h, пресметајте и D₀(h/2), а потоа:</w:t>
      </w:r>
    </w:p>
    <w:p w14:paraId="0B2F52F9" w14:textId="746893F0" w:rsidR="00FC41D6" w:rsidRDefault="00CE66D1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18EE1B7" w14:textId="77777777" w:rsidR="00FC41D6" w:rsidRDefault="00000000">
      <w:pPr>
        <w:pStyle w:val="ListBullet"/>
      </w:pPr>
      <w:r>
        <w:t>Во циклусот додадете пресметка на централна разлика со половина од тековниот чекор.</w:t>
      </w:r>
    </w:p>
    <w:p w14:paraId="5175F95A" w14:textId="7FE9D1C2" w:rsidR="00FC41D6" w:rsidRDefault="00000000">
      <w:pPr>
        <w:pStyle w:val="ListBullet"/>
      </w:pPr>
      <w:r>
        <w:t xml:space="preserve">Додадете пресметка на Ричардсоновиот резултат </w:t>
      </w:r>
      <m:oMath>
        <m:r>
          <w:rPr>
            <w:rFonts w:ascii="Cambria Math" w:hAnsi="Cambria Math"/>
          </w:rPr>
          <m:t>R(h)</m:t>
        </m:r>
      </m:oMath>
      <w:r>
        <w:t>.</w:t>
      </w:r>
    </w:p>
    <w:p w14:paraId="35EBE3AA" w14:textId="77777777" w:rsidR="00FC41D6" w:rsidRDefault="00000000">
      <w:pPr>
        <w:pStyle w:val="ListBullet"/>
      </w:pPr>
      <w:r>
        <w:t>Пресметајте ја неговата апсолутна грешка во однос на cos(x).</w:t>
      </w:r>
    </w:p>
    <w:p w14:paraId="3589AECD" w14:textId="77777777" w:rsidR="00FC41D6" w:rsidRDefault="00000000">
      <w:pPr>
        <w:pStyle w:val="ListBullet"/>
      </w:pPr>
      <w:r>
        <w:t>Проширете ја табелата со колона за грешката на Ричардсон.</w:t>
      </w:r>
    </w:p>
    <w:p w14:paraId="2E7D3FD7" w14:textId="1F1444C4" w:rsidR="00CE66D1" w:rsidRDefault="00000000" w:rsidP="00CE66D1">
      <w:pPr>
        <w:pStyle w:val="ListBullet"/>
      </w:pPr>
      <w:r>
        <w:t xml:space="preserve">Споредете го намалувањето на грешката за двата први </w:t>
      </w:r>
      <w:proofErr w:type="spellStart"/>
      <w:r>
        <w:t>извода</w:t>
      </w:r>
      <w:proofErr w:type="spellEnd"/>
      <w:r>
        <w:t xml:space="preserve"> и </w:t>
      </w:r>
      <w:proofErr w:type="spellStart"/>
      <w:r>
        <w:t>Ричардсоновиот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>.</w:t>
      </w:r>
    </w:p>
    <w:p w14:paraId="684ED485" w14:textId="77777777" w:rsidR="00CE66D1" w:rsidRDefault="00CE66D1">
      <w:pPr>
        <w:pStyle w:val="Heading1"/>
        <w:rPr>
          <w:lang w:val="mk-MK"/>
        </w:rPr>
      </w:pPr>
    </w:p>
    <w:p w14:paraId="68A87D5C" w14:textId="496FFD22" w:rsidR="00FC41D6" w:rsidRDefault="00000000">
      <w:pPr>
        <w:pStyle w:val="Heading1"/>
      </w:pPr>
      <w:proofErr w:type="spellStart"/>
      <w:r>
        <w:t>Задача</w:t>
      </w:r>
      <w:proofErr w:type="spellEnd"/>
      <w:r>
        <w:t xml:space="preserve"> </w:t>
      </w:r>
      <w:r w:rsidR="00CE66D1">
        <w:t xml:space="preserve">7.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резултатите</w:t>
      </w:r>
      <w:proofErr w:type="spellEnd"/>
    </w:p>
    <w:p w14:paraId="22DE26CA" w14:textId="77777777" w:rsidR="00FC41D6" w:rsidRDefault="00000000">
      <w:pPr>
        <w:pStyle w:val="ListBullet"/>
      </w:pPr>
      <w:r>
        <w:t>Отворете датотека rezultati_diferenciranje.csv со status="replace" и action="write".</w:t>
      </w:r>
    </w:p>
    <w:p w14:paraId="3F82CA3B" w14:textId="77777777" w:rsidR="00FC41D6" w:rsidRDefault="00000000">
      <w:pPr>
        <w:pStyle w:val="ListBullet"/>
      </w:pPr>
      <w:r>
        <w:t>Во првиот ред запишете наслови за колоните, раздвоени со запирки.</w:t>
      </w:r>
    </w:p>
    <w:p w14:paraId="179511C7" w14:textId="77777777" w:rsidR="00FC41D6" w:rsidRDefault="00000000">
      <w:pPr>
        <w:pStyle w:val="ListBullet"/>
      </w:pPr>
      <w:r>
        <w:t>Во секоја итерација запишете ги чекорот h, сите приближни изводи и нивните апсолутни грешки.</w:t>
      </w:r>
    </w:p>
    <w:p w14:paraId="4CD7B8B0" w14:textId="77777777" w:rsidR="00FC41D6" w:rsidRDefault="00000000">
      <w:pPr>
        <w:pStyle w:val="ListBullet"/>
      </w:pPr>
      <w:r>
        <w:t>Затворете ја датотеката по завршувањето на циклусот.</w:t>
      </w:r>
    </w:p>
    <w:p w14:paraId="411B0A2C" w14:textId="65212B7F" w:rsidR="00FC41D6" w:rsidRDefault="00000000" w:rsidP="00CE66D1">
      <w:pPr>
        <w:pStyle w:val="ListBullet"/>
      </w:pPr>
      <w:r>
        <w:t xml:space="preserve">Отворете го CSV во табеларна програма и проверете дали има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редови</w:t>
      </w:r>
      <w:proofErr w:type="spellEnd"/>
      <w:r>
        <w:t xml:space="preserve"> со </w:t>
      </w:r>
      <w:proofErr w:type="spellStart"/>
      <w:r>
        <w:t>резултати</w:t>
      </w:r>
      <w:proofErr w:type="spellEnd"/>
      <w:r>
        <w:t>.</w:t>
      </w:r>
      <w:r w:rsidR="00CE66D1">
        <w:t xml:space="preserve"> </w:t>
      </w:r>
      <w:proofErr w:type="spellStart"/>
      <w:r w:rsidR="00CE66D1">
        <w:t>K</w:t>
      </w:r>
      <w:r>
        <w:t>ористете</w:t>
      </w:r>
      <w:proofErr w:type="spellEnd"/>
      <w:r>
        <w:t xml:space="preserve"> </w:t>
      </w:r>
      <w:proofErr w:type="spellStart"/>
      <w:r>
        <w:t>научен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ES16.8, за многу малите грешки да бидат видливи.</w:t>
      </w:r>
    </w:p>
    <w:sectPr w:rsidR="00FC41D6" w:rsidSect="00034616">
      <w:footerReference w:type="default" r:id="rId8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AF7A9" w14:textId="77777777" w:rsidR="005E77CA" w:rsidRDefault="005E77CA">
      <w:pPr>
        <w:spacing w:after="0" w:line="240" w:lineRule="auto"/>
      </w:pPr>
      <w:r>
        <w:separator/>
      </w:r>
    </w:p>
  </w:endnote>
  <w:endnote w:type="continuationSeparator" w:id="0">
    <w:p w14:paraId="0B189F6B" w14:textId="77777777" w:rsidR="005E77CA" w:rsidRDefault="005E7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6B93" w14:textId="32CD2B4D" w:rsidR="00FC41D6" w:rsidRDefault="00FC41D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AFBE" w14:textId="77777777" w:rsidR="005E77CA" w:rsidRDefault="005E77CA">
      <w:pPr>
        <w:spacing w:after="0" w:line="240" w:lineRule="auto"/>
      </w:pPr>
      <w:r>
        <w:separator/>
      </w:r>
    </w:p>
  </w:footnote>
  <w:footnote w:type="continuationSeparator" w:id="0">
    <w:p w14:paraId="3A403E0A" w14:textId="77777777" w:rsidR="005E77CA" w:rsidRDefault="005E7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6426">
    <w:abstractNumId w:val="8"/>
  </w:num>
  <w:num w:numId="2" w16cid:durableId="1894580932">
    <w:abstractNumId w:val="6"/>
  </w:num>
  <w:num w:numId="3" w16cid:durableId="990065396">
    <w:abstractNumId w:val="5"/>
  </w:num>
  <w:num w:numId="4" w16cid:durableId="1678802123">
    <w:abstractNumId w:val="4"/>
  </w:num>
  <w:num w:numId="5" w16cid:durableId="1039860853">
    <w:abstractNumId w:val="7"/>
  </w:num>
  <w:num w:numId="6" w16cid:durableId="115414030">
    <w:abstractNumId w:val="3"/>
  </w:num>
  <w:num w:numId="7" w16cid:durableId="56101160">
    <w:abstractNumId w:val="2"/>
  </w:num>
  <w:num w:numId="8" w16cid:durableId="692533882">
    <w:abstractNumId w:val="1"/>
  </w:num>
  <w:num w:numId="9" w16cid:durableId="1935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7CA"/>
    <w:rsid w:val="00AA1D8D"/>
    <w:rsid w:val="00B47730"/>
    <w:rsid w:val="00CB0664"/>
    <w:rsid w:val="00CE66D1"/>
    <w:rsid w:val="00F11CC8"/>
    <w:rsid w:val="00FC4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C5D58"/>
  <w14:defaultImageDpi w14:val="300"/>
  <w15:docId w15:val="{D02E4217-9E9E-DC4B-A32A-5627ABC7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6D1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6D1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86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E66D1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44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BOGDANOSKA Jana</cp:lastModifiedBy>
  <cp:revision>2</cp:revision>
  <dcterms:created xsi:type="dcterms:W3CDTF">2013-12-23T23:15:00Z</dcterms:created>
  <dcterms:modified xsi:type="dcterms:W3CDTF">2026-10-19T12:12:00Z</dcterms:modified>
  <cp:category/>
</cp:coreProperties>
</file>